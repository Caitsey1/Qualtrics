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Qualtrics Test Manual</w:t>
      </w:r>
    </w:p>
    <w:p>
      <w:pPr>
        <w:pStyle w:val="Heading1"/>
      </w:pPr>
      <w:r>
        <w:t>Getting Started</w:t>
      </w:r>
    </w:p>
    <w:p>
      <w:r>
        <w:t>This is a test document for the Qualtrics troubleshooter system. It contains sample content to test document processing capabilities.</w:t>
      </w:r>
    </w:p>
    <w:p>
      <w:pPr>
        <w:pStyle w:val="Heading2"/>
      </w:pPr>
      <w:r>
        <w:t>Survey Creation</w:t>
      </w:r>
    </w:p>
    <w:p>
      <w:r>
        <w:t>To create a new survey in Qualtrics, follow these steps:</w:t>
      </w:r>
    </w:p>
    <w:p>
      <w:r>
        <w:t>1. Log into your Qualtrics account</w:t>
      </w:r>
    </w:p>
    <w:p>
      <w:r>
        <w:t>2. Click on "Create Survey" button</w:t>
      </w:r>
    </w:p>
    <w:p>
      <w:r>
        <w:t>3. Choose a survey template or start from scratch</w:t>
      </w:r>
    </w:p>
    <w:p>
      <w:pPr>
        <w:pStyle w:val="Heading2"/>
      </w:pPr>
      <w:r>
        <w:t>Question Types</w:t>
      </w:r>
    </w:p>
    <w:p>
      <w:r>
        <w:t>Qualtrics supports various question types including:</w:t>
      </w:r>
    </w:p>
    <w:p>
      <w:r>
        <w:t>• Multiple Choice questions</w:t>
      </w:r>
    </w:p>
    <w:p>
      <w:r>
        <w:t>• Text Entry questions</w:t>
      </w:r>
    </w:p>
    <w:p>
      <w:r>
        <w:t>• Matrix questions</w:t>
      </w:r>
    </w:p>
    <w:p>
      <w:r>
        <w:t>• Rank Order questions</w:t>
      </w:r>
    </w:p>
    <w:p>
      <w:pPr>
        <w:pStyle w:val="Heading1"/>
      </w:pPr>
      <w:r>
        <w:t>Troubleshooting</w:t>
      </w:r>
    </w:p>
    <w:p>
      <w:r>
        <w:t>Common issues and solutions:</w:t>
      </w:r>
    </w:p>
    <w:p>
      <w:pPr>
        <w:pStyle w:val="Heading2"/>
      </w:pPr>
      <w:r>
        <w:t>Survey Not Loading</w:t>
      </w:r>
    </w:p>
    <w:p>
      <w:r>
        <w:t>If your survey is not loading, try the following:</w:t>
      </w:r>
    </w:p>
    <w:p>
      <w:r>
        <w:t>1. Clear your browser cache</w:t>
      </w:r>
    </w:p>
    <w:p>
      <w:r>
        <w:t>2. Check your internet connection</w:t>
      </w:r>
    </w:p>
    <w:p>
      <w:r>
        <w:t>3. Try a different browser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